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is useful.</w:t>
      </w:r>
    </w:p>
    <w:p>
      <w:r>
        <w:t>RAG improves knowledge retrieval.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